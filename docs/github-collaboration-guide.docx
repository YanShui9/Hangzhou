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GitHub 团队协作开发指南</w:t>
      </w:r>
    </w:p>
    <w:p>
      <w:pPr/>
      <w:r>
        <w:rPr>
          <w:i/>
          <w:color w:val="646464"/>
        </w:rPr>
        <w:t>本文档面向 GitHub 新手，从零开始讲解如何使用 GitHub 进行团队协作开发。</w:t>
      </w:r>
    </w:p>
    <w:p>
      <w:r>
        <w:br w:type="page"/>
      </w:r>
    </w:p>
    <w:p>
      <w:pPr>
        <w:pStyle w:val="Heading2"/>
      </w:pPr>
      <w:r>
        <w:t>目录</w:t>
      </w:r>
    </w:p>
    <w:p>
      <w:pPr>
        <w:pStyle w:val="ListNumber"/>
      </w:pPr>
      <w:r>
        <w:t>[GitHub 是什么](#1-github-是什么)</w:t>
      </w:r>
    </w:p>
    <w:p>
      <w:pPr>
        <w:pStyle w:val="ListNumber"/>
      </w:pPr>
      <w:r>
        <w:t>[为什么要用 GitHub](#2-为什么要用-github)</w:t>
      </w:r>
    </w:p>
    <w:p>
      <w:pPr>
        <w:pStyle w:val="ListNumber"/>
      </w:pPr>
      <w:r>
        <w:t>[准备工作](#3-准备工作)</w:t>
      </w:r>
    </w:p>
    <w:p>
      <w:pPr>
        <w:pStyle w:val="ListNumber"/>
      </w:pPr>
      <w:r>
        <w:t>[获取项目代码](#4-获取项目代码)</w:t>
      </w:r>
    </w:p>
    <w:p>
      <w:pPr>
        <w:pStyle w:val="ListNumber"/>
      </w:pPr>
      <w:r>
        <w:t>[日常开发流程](#5-日常开发流程)</w:t>
      </w:r>
    </w:p>
    <w:p>
      <w:pPr>
        <w:pStyle w:val="ListNumber"/>
      </w:pPr>
      <w:r>
        <w:t>[提交代码到 GitHub](#6-提交代码到-github)</w:t>
      </w:r>
    </w:p>
    <w:p>
      <w:pPr>
        <w:pStyle w:val="ListNumber"/>
      </w:pPr>
      <w:r>
        <w:t>[团队协作流程](#7-团队协作流程)</w:t>
      </w:r>
    </w:p>
    <w:p>
      <w:pPr>
        <w:pStyle w:val="ListNumber"/>
      </w:pPr>
      <w:r>
        <w:t>[常见问题解答](#8-常见问题解答)</w:t>
      </w:r>
    </w:p>
    <w:p>
      <w:pPr>
        <w:pStyle w:val="ListNumber"/>
      </w:pPr>
      <w:r>
        <w:t>[常用命令速查表](#9-常用命令速查表)</w:t>
      </w:r>
    </w:p>
    <w:p>
      <w:r>
        <w:br w:type="page"/>
      </w:r>
    </w:p>
    <w:p>
      <w:pPr>
        <w:pStyle w:val="Heading2"/>
      </w:pPr>
      <w:r>
        <w:t>1. GitHub 是什么</w:t>
      </w:r>
    </w:p>
    <w:p>
      <w:pPr>
        <w:pStyle w:val="Heading3"/>
      </w:pPr>
      <w:r>
        <w:t>简单理解</w:t>
      </w:r>
    </w:p>
    <w:p>
      <w:r/>
      <w:r>
        <w:rPr>
          <w:b/>
        </w:rPr>
        <w:t>GitHub = 代码的网盘 + 版本历史 + 团队协作平台</w:t>
      </w:r>
      <w:r/>
    </w:p>
    <w:p>
      <w:r>
        <w:t>想象一下：</w:t>
      </w:r>
    </w:p>
    <w:p>
      <w:pPr>
        <w:pStyle w:val="ListBullet"/>
      </w:pPr>
      <w:r>
        <w:t>**网盘**：把代码存到网上，随时随地都能下载</w:t>
      </w:r>
    </w:p>
    <w:p>
      <w:pPr>
        <w:pStyle w:val="ListBullet"/>
      </w:pPr>
      <w:r>
        <w:t>**版本历史**：每次修改都有记录，可以回到任意版本</w:t>
      </w:r>
    </w:p>
    <w:p>
      <w:pPr>
        <w:pStyle w:val="ListBullet"/>
      </w:pPr>
      <w:r>
        <w:t>**团队协作**：多人可以同时修改同一个项目，互不干扰</w:t>
      </w:r>
    </w:p>
    <w:p>
      <w:pPr>
        <w:pStyle w:val="Heading3"/>
      </w:pPr>
      <w:r>
        <w:t>生活中的例子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GitHub 对应</w:t>
            </w:r>
          </w:p>
        </w:tc>
      </w:tr>
      <w:tr>
        <w:tc>
          <w:tcPr>
            <w:tcW w:type="dxa" w:w="4320"/>
          </w:tcPr>
          <w:p>
            <w:r>
              <w:t>你写论文，改了很多版</w:t>
            </w:r>
          </w:p>
        </w:tc>
        <w:tc>
          <w:tcPr>
            <w:tcW w:type="dxa" w:w="4320"/>
          </w:tcPr>
          <w:p>
            <w:r>
              <w:t>GitHub 记录每次修改，可以回退</w:t>
            </w:r>
          </w:p>
        </w:tc>
      </w:tr>
      <w:tr>
        <w:tc>
          <w:tcPr>
            <w:tcW w:type="dxa" w:w="4320"/>
          </w:tcPr>
          <w:p>
            <w:r>
              <w:t>多人合作写论文</w:t>
            </w:r>
          </w:p>
        </w:tc>
        <w:tc>
          <w:tcPr>
            <w:tcW w:type="dxa" w:w="4320"/>
          </w:tcPr>
          <w:p>
            <w:r>
              <w:t>GitHub 让每个人改自己的部分，最后合并</w:t>
            </w:r>
          </w:p>
        </w:tc>
      </w:tr>
      <w:tr>
        <w:tc>
          <w:tcPr>
            <w:tcW w:type="dxa" w:w="4320"/>
          </w:tcPr>
          <w:p>
            <w:r>
              <w:t>论文存到网盘</w:t>
            </w:r>
          </w:p>
        </w:tc>
        <w:tc>
          <w:tcPr>
            <w:tcW w:type="dxa" w:w="4320"/>
          </w:tcPr>
          <w:p>
            <w:r>
              <w:t>GitHub 把代码存到云端</w:t>
            </w:r>
          </w:p>
        </w:tc>
      </w:tr>
    </w:tbl>
    <w:p/>
    <w:p>
      <w:r>
        <w:br w:type="page"/>
      </w:r>
    </w:p>
    <w:p>
      <w:pPr>
        <w:pStyle w:val="Heading2"/>
      </w:pPr>
      <w:r>
        <w:t>2. 为什么要用 GitHub</w:t>
      </w:r>
    </w:p>
    <w:p>
      <w:pPr>
        <w:pStyle w:val="Heading3"/>
      </w:pPr>
      <w:r>
        <w:t>对团队的好处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好处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**代码备份**</w:t>
            </w:r>
          </w:p>
        </w:tc>
        <w:tc>
          <w:tcPr>
            <w:tcW w:type="dxa" w:w="4320"/>
          </w:tcPr>
          <w:p>
            <w:r>
              <w:t>代码存在云端，电脑坏了也不怕</w:t>
            </w:r>
          </w:p>
        </w:tc>
      </w:tr>
      <w:tr>
        <w:tc>
          <w:tcPr>
            <w:tcW w:type="dxa" w:w="4320"/>
          </w:tcPr>
          <w:p>
            <w:r>
              <w:t>**版本控制**</w:t>
            </w:r>
          </w:p>
        </w:tc>
        <w:tc>
          <w:tcPr>
            <w:tcW w:type="dxa" w:w="4320"/>
          </w:tcPr>
          <w:p>
            <w:r>
              <w:t>每次修改都有记录，出问题可以回退</w:t>
            </w:r>
          </w:p>
        </w:tc>
      </w:tr>
      <w:tr>
        <w:tc>
          <w:tcPr>
            <w:tcW w:type="dxa" w:w="4320"/>
          </w:tcPr>
          <w:p>
            <w:r>
              <w:t>**多人协作**</w:t>
            </w:r>
          </w:p>
        </w:tc>
        <w:tc>
          <w:tcPr>
            <w:tcW w:type="dxa" w:w="4320"/>
          </w:tcPr>
          <w:p>
            <w:r>
              <w:t>4个人可以同时开发，互不干扰</w:t>
            </w:r>
          </w:p>
        </w:tc>
      </w:tr>
      <w:tr>
        <w:tc>
          <w:tcPr>
            <w:tcW w:type="dxa" w:w="4320"/>
          </w:tcPr>
          <w:p>
            <w:r>
              <w:t>**代码审查**</w:t>
            </w:r>
          </w:p>
        </w:tc>
        <w:tc>
          <w:tcPr>
            <w:tcW w:type="dxa" w:w="4320"/>
          </w:tcPr>
          <w:p>
            <w:r>
              <w:t>提交代码前可以互相检查</w:t>
            </w:r>
          </w:p>
        </w:tc>
      </w:tr>
      <w:tr>
        <w:tc>
          <w:tcPr>
            <w:tcW w:type="dxa" w:w="4320"/>
          </w:tcPr>
          <w:p>
            <w:r>
              <w:t>**项目管理**</w:t>
            </w:r>
          </w:p>
        </w:tc>
        <w:tc>
          <w:tcPr>
            <w:tcW w:type="dxa" w:w="4320"/>
          </w:tcPr>
          <w:p>
            <w:r>
              <w:t>可以分配任务、追踪进度</w:t>
            </w:r>
          </w:p>
        </w:tc>
      </w:tr>
    </w:tbl>
    <w:p/>
    <w:p>
      <w:pPr>
        <w:pStyle w:val="Heading3"/>
      </w:pPr>
      <w:r>
        <w:t>对个人的好处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好处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**学习成长**</w:t>
            </w:r>
          </w:p>
        </w:tc>
        <w:tc>
          <w:tcPr>
            <w:tcW w:type="dxa" w:w="4320"/>
          </w:tcPr>
          <w:p>
            <w:r>
              <w:t>看别人怎么写代码</w:t>
            </w:r>
          </w:p>
        </w:tc>
      </w:tr>
      <w:tr>
        <w:tc>
          <w:tcPr>
            <w:tcW w:type="dxa" w:w="4320"/>
          </w:tcPr>
          <w:p>
            <w:r>
              <w:t>**作品集**</w:t>
            </w:r>
          </w:p>
        </w:tc>
        <w:tc>
          <w:tcPr>
            <w:tcW w:type="dxa" w:w="4320"/>
          </w:tcPr>
          <w:p>
            <w:r>
              <w:t>找工作时展示你的项目</w:t>
            </w:r>
          </w:p>
        </w:tc>
      </w:tr>
      <w:tr>
        <w:tc>
          <w:tcPr>
            <w:tcW w:type="dxa" w:w="4320"/>
          </w:tcPr>
          <w:p>
            <w:r>
              <w:t>**技能提升**</w:t>
            </w:r>
          </w:p>
        </w:tc>
        <w:tc>
          <w:tcPr>
            <w:tcW w:type="dxa" w:w="4320"/>
          </w:tcPr>
          <w:p>
            <w:r>
              <w:t>Git 是程序员必备技能</w:t>
            </w:r>
          </w:p>
        </w:tc>
      </w:tr>
    </w:tbl>
    <w:p/>
    <w:p>
      <w:r>
        <w:br w:type="page"/>
      </w:r>
    </w:p>
    <w:p>
      <w:pPr>
        <w:pStyle w:val="Heading2"/>
      </w:pPr>
      <w:r>
        <w:t>3. 准备工作</w:t>
      </w:r>
    </w:p>
    <w:p>
      <w:pPr>
        <w:pStyle w:val="Heading3"/>
      </w:pPr>
      <w:r>
        <w:t>3.1 注册 GitHub 账号</w:t>
      </w:r>
    </w:p>
    <w:p>
      <w:r>
        <w:rPr>
          <w:b/>
          <w:sz w:val="24"/>
        </w:rPr>
        <w:t>步骤 1：打开 GitHub 官网</w:t>
      </w:r>
    </w:p>
    <w:p>
      <w:r>
        <w:t>浏览器访问：https://github.com</w:t>
      </w:r>
    </w:p>
    <w:p>
      <w:r>
        <w:rPr>
          <w:b/>
          <w:sz w:val="24"/>
        </w:rPr>
        <w:t>步骤 2：点击 Sign Up（注册）</w:t>
      </w:r>
    </w:p>
    <w:p>
      <w:pPr>
        <w:pStyle w:val="ListBullet"/>
      </w:pPr>
      <w:r>
        <w:t>**Username**：起一个用户名（英文，比如 `zhangsan`）</w:t>
      </w:r>
    </w:p>
    <w:p>
      <w:pPr>
        <w:pStyle w:val="ListBullet"/>
      </w:pPr>
      <w:r>
        <w:t>**Email**：填写你的邮箱</w:t>
      </w:r>
    </w:p>
    <w:p>
      <w:pPr>
        <w:pStyle w:val="ListBullet"/>
      </w:pPr>
      <w:r>
        <w:t>**Password**：设置密码</w:t>
      </w:r>
    </w:p>
    <w:p>
      <w:r>
        <w:rPr>
          <w:b/>
          <w:sz w:val="24"/>
        </w:rPr>
        <w:t>步骤 3：验证邮箱</w:t>
      </w:r>
    </w:p>
    <w:p>
      <w:pPr>
        <w:pStyle w:val="ListBullet"/>
      </w:pPr>
      <w:r>
        <w:t>GitHub 会发一封邮件到你的邮箱</w:t>
      </w:r>
    </w:p>
    <w:p>
      <w:pPr>
        <w:pStyle w:val="ListBullet"/>
      </w:pPr>
      <w:r>
        <w:t>打开邮箱，点击验证链接</w:t>
      </w:r>
    </w:p>
    <w:p>
      <w:r>
        <w:rPr>
          <w:b/>
          <w:sz w:val="24"/>
        </w:rPr>
        <w:t>步骤 4：完成注册</w:t>
      </w:r>
    </w:p>
    <w:p>
      <w:r>
        <w:t>注册成功后，你就有了自己的 GitHub 账号！</w:t>
      </w:r>
    </w:p>
    <w:p>
      <w:r>
        <w:br w:type="page"/>
      </w:r>
    </w:p>
    <w:p>
      <w:pPr>
        <w:pStyle w:val="Heading3"/>
      </w:pPr>
      <w:r>
        <w:t>3.2 安装 Git</w:t>
      </w:r>
    </w:p>
    <w:p>
      <w:r>
        <w:rPr>
          <w:b/>
          <w:sz w:val="24"/>
        </w:rPr>
        <w:t>Windows 用户</w:t>
      </w:r>
    </w:p>
    <w:p>
      <w:pPr>
        <w:pStyle w:val="ListNumber"/>
      </w:pPr>
      <w:r>
        <w:t>**下载 Git**</w:t>
      </w:r>
    </w:p>
    <w:p>
      <w:pPr>
        <w:pStyle w:val="ListBullet"/>
      </w:pPr>
      <w:r>
        <w:t>访问：https://git-scm.com/download/win</w:t>
      </w:r>
    </w:p>
    <w:p>
      <w:pPr>
        <w:pStyle w:val="ListBullet"/>
      </w:pPr>
      <w:r>
        <w:t>点击下载，一路默认安装即可</w:t>
      </w:r>
    </w:p>
    <w:p>
      <w:pPr>
        <w:pStyle w:val="ListNumber"/>
      </w:pPr>
      <w:r>
        <w:t>**验证安装**</w:t>
      </w:r>
    </w:p>
    <w:p>
      <w:pPr>
        <w:pStyle w:val="ListBullet"/>
      </w:pPr>
      <w:r>
        <w:t>打开命令提示符（Win + R，输入 `cmd`）</w:t>
      </w:r>
    </w:p>
    <w:p>
      <w:pPr>
        <w:pStyle w:val="ListBullet"/>
      </w:pPr>
      <w:r>
        <w:t>输入：`git --version`</w:t>
      </w:r>
    </w:p>
    <w:p>
      <w:pPr>
        <w:pStyle w:val="ListBullet"/>
      </w:pPr>
      <w:r>
        <w:t>看到版本号说明安装成功</w:t>
      </w:r>
    </w:p>
    <w:p>
      <w:r>
        <w:rPr>
          <w:b/>
          <w:sz w:val="24"/>
        </w:rPr>
        <w:t>Mac 用户</w:t>
      </w:r>
    </w:p>
    <w:p>
      <w:pPr>
        <w:pStyle w:val="ListNumber"/>
      </w:pPr>
      <w:r>
        <w:t>**打开终端**</w:t>
      </w:r>
    </w:p>
    <w:p>
      <w:pPr>
        <w:pStyle w:val="ListBullet"/>
      </w:pPr>
      <w:r>
        <w:t>按 `Command + 空格`，搜索 `终端`</w:t>
      </w:r>
    </w:p>
    <w:p>
      <w:pPr>
        <w:pStyle w:val="ListNumber"/>
      </w:pPr>
      <w:r>
        <w:t>**安装 Git**</w:t>
      </w:r>
    </w:p>
    <w:p>
      <w:pPr>
        <w:pStyle w:val="ListBullet"/>
      </w:pPr>
      <w:r>
        <w:t>输入：`xcode-select --install`</w:t>
      </w:r>
    </w:p>
    <w:p>
      <w:pPr>
        <w:pStyle w:val="ListBullet"/>
      </w:pPr>
      <w:r>
        <w:t>按提示完成安装</w:t>
      </w:r>
    </w:p>
    <w:p>
      <w:r>
        <w:br w:type="page"/>
      </w:r>
    </w:p>
    <w:p>
      <w:pPr>
        <w:pStyle w:val="Heading3"/>
      </w:pPr>
      <w:r>
        <w:t>3.3 配置 Git</w:t>
      </w:r>
    </w:p>
    <w:p>
      <w:r>
        <w:t>打开命令提示符（Windows）或终端（Mac），执行以下命令：</w:t>
      </w:r>
    </w:p>
    <w:p>
      <w:pPr/>
      <w:r>
        <w:rPr>
          <w:rFonts w:ascii="Consolas" w:hAnsi="Consolas"/>
          <w:color w:val="323232"/>
          <w:sz w:val="18"/>
        </w:rPr>
        <w:t># 配置你的用户名（改成你的名字）</w:t>
        <w:br/>
        <w:t>git config --global user.name "你的名字"</w:t>
        <w:br/>
        <w:br/>
        <w:t># 配置你的邮箱（改成你的邮箱）</w:t>
        <w:br/>
        <w:t>git config --global user.email "你的邮箱@example.com"</w:t>
      </w:r>
    </w:p>
    <w:p>
      <w:r/>
      <w:r>
        <w:rPr>
          <w:b/>
        </w:rPr>
        <w:t>注意</w:t>
      </w:r>
      <w:r>
        <w:t>：这里的用户名和邮箱会显示在你的提交记录中，建议用真实信息。</w:t>
      </w:r>
    </w:p>
    <w:p>
      <w:r>
        <w:br w:type="page"/>
      </w:r>
    </w:p>
    <w:p>
      <w:pPr>
        <w:pStyle w:val="Heading2"/>
      </w:pPr>
      <w:r>
        <w:t>4. 获取项目代码</w:t>
      </w:r>
    </w:p>
    <w:p>
      <w:pPr>
        <w:pStyle w:val="Heading3"/>
      </w:pPr>
      <w:r>
        <w:t>4.1 项目仓库地址</w:t>
      </w:r>
    </w:p>
    <w:p>
      <w:r>
        <w:t>我们项目的 GitHub 地址：https://github.com/YanShui9/Hangzhou</w:t>
      </w:r>
    </w:p>
    <w:p>
      <w:pPr>
        <w:pStyle w:val="Heading3"/>
      </w:pPr>
      <w:r>
        <w:t>4.2 克隆项目（下载代码）</w:t>
      </w:r>
    </w:p>
    <w:p>
      <w:r>
        <w:rPr>
          <w:b/>
          <w:sz w:val="24"/>
        </w:rPr>
        <w:t>步骤 1：选择存放位置</w:t>
      </w:r>
    </w:p>
    <w:p>
      <w:r>
        <w:t>找一个你想放项目的文件夹，比如：</w:t>
      </w:r>
    </w:p>
    <w:p>
      <w:pPr>
        <w:pStyle w:val="ListBullet"/>
      </w:pPr>
      <w:r>
        <w:t>Windows：`D:\projects\`</w:t>
      </w:r>
    </w:p>
    <w:p>
      <w:pPr>
        <w:pStyle w:val="ListBullet"/>
      </w:pPr>
      <w:r>
        <w:t>Mac：`~/projects/`</w:t>
      </w:r>
    </w:p>
    <w:p>
      <w:r>
        <w:rPr>
          <w:b/>
          <w:sz w:val="24"/>
        </w:rPr>
        <w:t>步骤 2：打开命令行</w:t>
      </w:r>
    </w:p>
    <w:p>
      <w:pPr>
        <w:pStyle w:val="ListBullet"/>
      </w:pPr>
      <w:r>
        <w:t>Windows：在文件夹空白处按住 `Shift` + 右键，选择"在此处打开 PowerShell"</w:t>
      </w:r>
    </w:p>
    <w:p>
      <w:pPr>
        <w:pStyle w:val="ListBullet"/>
      </w:pPr>
      <w:r>
        <w:t>Mac：打开终端，用 `cd` 命令进入文件夹</w:t>
      </w:r>
    </w:p>
    <w:p>
      <w:r>
        <w:rPr>
          <w:b/>
          <w:sz w:val="24"/>
        </w:rPr>
        <w:t>步骤 3：执行克隆命令</w:t>
      </w:r>
    </w:p>
    <w:p>
      <w:pPr/>
      <w:r>
        <w:rPr>
          <w:rFonts w:ascii="Consolas" w:hAnsi="Consolas"/>
          <w:color w:val="323232"/>
          <w:sz w:val="18"/>
        </w:rPr>
        <w:t>git clone https://github.com/YanShui9/Hangzhou.git</w:t>
      </w:r>
    </w:p>
    <w:p>
      <w:r>
        <w:t>执行后会看到：</w:t>
      </w:r>
    </w:p>
    <w:p>
      <w:pPr/>
      <w:r>
        <w:rPr>
          <w:rFonts w:ascii="Consolas" w:hAnsi="Consolas"/>
          <w:color w:val="323232"/>
          <w:sz w:val="18"/>
        </w:rPr>
        <w:t>Cloning into 'Hangzhou'...</w:t>
        <w:br/>
        <w:t>remote: Enumerating objects: 120, done.</w:t>
        <w:br/>
        <w:t>remote: Counting objects: 100% (120/120), done.</w:t>
        <w:br/>
        <w:t>remote: Compressing objects: 100% (80/80), done.</w:t>
        <w:br/>
        <w:t>Receiving objects: 100% (120/120), 500.00 KiB | 2.00 MiB/s, done.</w:t>
      </w:r>
    </w:p>
    <w:p>
      <w:r>
        <w:rPr>
          <w:b/>
          <w:sz w:val="24"/>
        </w:rPr>
        <w:t>步骤 4：进入项目目录</w:t>
      </w:r>
    </w:p>
    <w:p>
      <w:pPr/>
      <w:r>
        <w:rPr>
          <w:rFonts w:ascii="Consolas" w:hAnsi="Consolas"/>
          <w:color w:val="323232"/>
          <w:sz w:val="18"/>
        </w:rPr>
        <w:t>cd Hangzhou</w:t>
      </w:r>
    </w:p>
    <w:p>
      <w:r>
        <w:t>现在你就有了项目的完整代码！</w:t>
      </w:r>
    </w:p>
    <w:p>
      <w:r>
        <w:br w:type="page"/>
      </w:r>
    </w:p>
    <w:p>
      <w:pPr>
        <w:pStyle w:val="Heading3"/>
      </w:pPr>
      <w:r>
        <w:t>4.3 项目目录结构</w:t>
      </w:r>
    </w:p>
    <w:p>
      <w:pPr/>
      <w:r>
        <w:rPr>
          <w:rFonts w:ascii="Consolas" w:hAnsi="Consolas"/>
          <w:color w:val="323232"/>
          <w:sz w:val="18"/>
        </w:rPr>
        <w:t>Hangzhou/</w:t>
        <w:br/>
        <w:t>├── park-server/          # 后端代码（Java）</w:t>
        <w:br/>
        <w:t>├── park-admin/           # 前端代码（Vue）</w:t>
        <w:br/>
        <w:t>├── sql/                  # 数据库脚本</w:t>
        <w:br/>
        <w:t>├── docs/                 # 文档</w:t>
        <w:br/>
        <w:t>├── CLAUDE.md             # 项目说明</w:t>
        <w:br/>
        <w:t>└── README.md             # 项目介绍</w:t>
      </w:r>
    </w:p>
    <w:p>
      <w:r>
        <w:br w:type="page"/>
      </w:r>
    </w:p>
    <w:p>
      <w:pPr>
        <w:pStyle w:val="Heading2"/>
      </w:pPr>
      <w:r>
        <w:t>5. 日常开发流程</w:t>
      </w:r>
    </w:p>
    <w:p>
      <w:pPr>
        <w:pStyle w:val="Heading3"/>
      </w:pPr>
      <w:r>
        <w:t>5.1 开发前的准备</w:t>
      </w:r>
    </w:p>
    <w:p>
      <w:r>
        <w:t>每次开始开发前，先执行以下命令，确保代码是最新的：</w:t>
      </w:r>
    </w:p>
    <w:p>
      <w:pPr/>
      <w:r>
        <w:rPr>
          <w:rFonts w:ascii="Consolas" w:hAnsi="Consolas"/>
          <w:color w:val="323232"/>
          <w:sz w:val="18"/>
        </w:rPr>
        <w:t># 1. 切换到 develop 分支（开发分支）</w:t>
        <w:br/>
        <w:t>git checkout develop</w:t>
        <w:br/>
        <w:br/>
        <w:t># 2. 拉取最新代码</w:t>
        <w:br/>
        <w:t>git pull origin develop</w:t>
      </w:r>
    </w:p>
    <w:p>
      <w:pPr>
        <w:pStyle w:val="Heading3"/>
      </w:pPr>
      <w:r>
        <w:t>5.2 创建你的功能分支</w:t>
      </w:r>
    </w:p>
    <w:p>
      <w:r/>
      <w:r>
        <w:rPr>
          <w:b/>
        </w:rPr>
        <w:t>重要</w:t>
      </w:r>
      <w:r>
        <w:t xml:space="preserve">：不要直接在 </w:t>
      </w:r>
      <w:r>
        <w:rPr>
          <w:rFonts w:ascii="Consolas" w:hAnsi="Consolas"/>
          <w:color w:val="323232"/>
          <w:sz w:val="18"/>
        </w:rPr>
        <w:t>develop</w:t>
      </w:r>
      <w:r>
        <w:t xml:space="preserve"> 分支上开发！要创建自己的功能分支。</w:t>
      </w:r>
    </w:p>
    <w:p>
      <w:pPr/>
      <w:r>
        <w:rPr>
          <w:rFonts w:ascii="Consolas" w:hAnsi="Consolas"/>
          <w:color w:val="323232"/>
          <w:sz w:val="18"/>
        </w:rPr>
        <w:t># 创建并切换到你的功能分支</w:t>
        <w:br/>
        <w:t>git checkout -b feature/你的功能名</w:t>
      </w:r>
    </w:p>
    <w:p>
      <w:r/>
      <w:r>
        <w:rPr>
          <w:b/>
        </w:rPr>
        <w:t>分支命名规范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新功能</w:t>
            </w:r>
          </w:p>
        </w:tc>
        <w:tc>
          <w:tcPr>
            <w:tcW w:type="dxa" w:w="2880"/>
          </w:tcPr>
          <w:p>
            <w:r>
              <w:t>`feature/功能名`</w:t>
            </w:r>
          </w:p>
        </w:tc>
        <w:tc>
          <w:tcPr>
            <w:tcW w:type="dxa" w:w="2880"/>
          </w:tcPr>
          <w:p>
            <w:r>
              <w:t>`feature/login`</w:t>
            </w:r>
          </w:p>
        </w:tc>
      </w:tr>
      <w:tr>
        <w:tc>
          <w:tcPr>
            <w:tcW w:type="dxa" w:w="2880"/>
          </w:tcPr>
          <w:p>
            <w:r>
              <w:t>修复Bug</w:t>
            </w:r>
          </w:p>
        </w:tc>
        <w:tc>
          <w:tcPr>
            <w:tcW w:type="dxa" w:w="2880"/>
          </w:tcPr>
          <w:p>
            <w:r>
              <w:t>`fix/问题描述`</w:t>
            </w:r>
          </w:p>
        </w:tc>
        <w:tc>
          <w:tcPr>
            <w:tcW w:type="dxa" w:w="2880"/>
          </w:tcPr>
          <w:p>
            <w:r>
              <w:t>`fix/login-error`</w:t>
            </w:r>
          </w:p>
        </w:tc>
      </w:tr>
      <w:tr>
        <w:tc>
          <w:tcPr>
            <w:tcW w:type="dxa" w:w="2880"/>
          </w:tcPr>
          <w:p>
            <w:r>
              <w:t>修改样式</w:t>
            </w:r>
          </w:p>
        </w:tc>
        <w:tc>
          <w:tcPr>
            <w:tcW w:type="dxa" w:w="2880"/>
          </w:tcPr>
          <w:p>
            <w:r>
              <w:t>`style/描述`</w:t>
            </w:r>
          </w:p>
        </w:tc>
        <w:tc>
          <w:tcPr>
            <w:tcW w:type="dxa" w:w="2880"/>
          </w:tcPr>
          <w:p>
            <w:r>
              <w:t>`style/button-color`</w:t>
            </w:r>
          </w:p>
        </w:tc>
      </w:tr>
    </w:tbl>
    <w:p/>
    <w:p>
      <w:r/>
      <w:r>
        <w:rPr>
          <w:b/>
        </w:rPr>
        <w:t>示例</w:t>
      </w:r>
      <w:r>
        <w:t>：</w:t>
      </w:r>
    </w:p>
    <w:p>
      <w:pPr/>
      <w:r>
        <w:rPr>
          <w:rFonts w:ascii="Consolas" w:hAnsi="Consolas"/>
          <w:color w:val="323232"/>
          <w:sz w:val="18"/>
        </w:rPr>
        <w:t># 如果你要开发登录功能</w:t>
        <w:br/>
        <w:t>git checkout -b feature/login</w:t>
        <w:br/>
        <w:br/>
        <w:t># 如果你要修复登录Bug</w:t>
        <w:br/>
        <w:t>git checkout -b fix/login-error</w:t>
      </w:r>
    </w:p>
    <w:p>
      <w:pPr>
        <w:pStyle w:val="Heading3"/>
      </w:pPr>
      <w:r>
        <w:t>5.3 开发代码</w:t>
      </w:r>
    </w:p>
    <w:p>
      <w:r>
        <w:t>现在你可以开始写代码了！</w:t>
      </w:r>
    </w:p>
    <w:p>
      <w:pPr>
        <w:pStyle w:val="ListBullet"/>
      </w:pPr>
      <w:r>
        <w:t>后端代码在 `park-server/` 目录</w:t>
      </w:r>
    </w:p>
    <w:p>
      <w:pPr>
        <w:pStyle w:val="ListBullet"/>
      </w:pPr>
      <w:r>
        <w:t>前端代码在 `park-admin/` 目录</w:t>
      </w:r>
    </w:p>
    <w:p>
      <w:r/>
      <w:r>
        <w:rPr>
          <w:b/>
        </w:rPr>
        <w:t>开发过程中</w:t>
      </w:r>
      <w:r>
        <w:t>：</w:t>
      </w:r>
    </w:p>
    <w:p>
      <w:pPr>
        <w:pStyle w:val="ListBullet"/>
      </w:pPr>
      <w:r>
        <w:t>可以随时保存代码</w:t>
      </w:r>
    </w:p>
    <w:p>
      <w:pPr>
        <w:pStyle w:val="ListBullet"/>
      </w:pPr>
      <w:r>
        <w:t>可以多次提交（小步快跑）</w:t>
      </w:r>
    </w:p>
    <w:p>
      <w:pPr>
        <w:pStyle w:val="ListBullet"/>
      </w:pPr>
      <w:r>
        <w:t>不用担心改坏代码（Git 可以回退）</w:t>
      </w:r>
    </w:p>
    <w:p>
      <w:r>
        <w:br w:type="page"/>
      </w:r>
    </w:p>
    <w:p>
      <w:pPr>
        <w:pStyle w:val="Heading2"/>
      </w:pPr>
      <w:r>
        <w:t>6. 提交代码到 GitHub</w:t>
      </w:r>
    </w:p>
    <w:p>
      <w:pPr>
        <w:pStyle w:val="Heading3"/>
      </w:pPr>
      <w:r>
        <w:t>6.1 查看修改状态</w:t>
      </w:r>
    </w:p>
    <w:p>
      <w:r>
        <w:t>开发一段时间后，查看你改了哪些文件：</w:t>
      </w:r>
    </w:p>
    <w:p>
      <w:pPr/>
      <w:r>
        <w:rPr>
          <w:rFonts w:ascii="Consolas" w:hAnsi="Consolas"/>
          <w:color w:val="323232"/>
          <w:sz w:val="18"/>
        </w:rPr>
        <w:t>git status</w:t>
      </w:r>
    </w:p>
    <w:p>
      <w:r>
        <w:t>会看到类似：</w:t>
      </w:r>
    </w:p>
    <w:p>
      <w:pPr/>
      <w:r>
        <w:rPr>
          <w:rFonts w:ascii="Consolas" w:hAnsi="Consolas"/>
          <w:color w:val="323232"/>
          <w:sz w:val="18"/>
        </w:rPr>
        <w:t>On branch feature/login</w:t>
        <w:br/>
        <w:t>Changes not staged for commit:</w:t>
        <w:br/>
        <w:t xml:space="preserve">  modified:   park-admin/src/views/login/index.vue</w:t>
        <w:br/>
        <w:t xml:space="preserve">  modified:   park-server/src/main/java/com/park/auth/controller/AuthController.java</w:t>
      </w:r>
    </w:p>
    <w:p>
      <w:pPr>
        <w:pStyle w:val="Heading3"/>
      </w:pPr>
      <w:r>
        <w:t>6.2 添加修改到暂存区</w:t>
      </w:r>
    </w:p>
    <w:p>
      <w:pPr/>
      <w:r>
        <w:rPr>
          <w:rFonts w:ascii="Consolas" w:hAnsi="Consolas"/>
          <w:color w:val="323232"/>
          <w:sz w:val="18"/>
        </w:rPr>
        <w:t># 添加所有修改的文件</w:t>
        <w:br/>
        <w:t>git add .</w:t>
        <w:br/>
        <w:br/>
        <w:t># 或者只添加特定文件</w:t>
        <w:br/>
        <w:t>git add park-admin/src/views/login/index.vue</w:t>
      </w:r>
    </w:p>
    <w:p>
      <w:pPr>
        <w:pStyle w:val="Heading3"/>
      </w:pPr>
      <w:r>
        <w:t>6.3 提交修改</w:t>
      </w:r>
    </w:p>
    <w:p>
      <w:pPr/>
      <w:r>
        <w:rPr>
          <w:rFonts w:ascii="Consolas" w:hAnsi="Consolas"/>
          <w:color w:val="323232"/>
          <w:sz w:val="18"/>
        </w:rPr>
        <w:t>git commit -m "feat: 完成登录功能"</w:t>
      </w:r>
    </w:p>
    <w:p>
      <w:r/>
      <w:r>
        <w:rPr>
          <w:b/>
        </w:rPr>
        <w:t>提交信息规范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`feat`</w:t>
            </w:r>
          </w:p>
        </w:tc>
        <w:tc>
          <w:tcPr>
            <w:tcW w:type="dxa" w:w="2880"/>
          </w:tcPr>
          <w:p>
            <w:r>
              <w:t>新功能</w:t>
            </w:r>
          </w:p>
        </w:tc>
        <w:tc>
          <w:tcPr>
            <w:tcW w:type="dxa" w:w="2880"/>
          </w:tcPr>
          <w:p>
            <w:r>
              <w:t>`feat: 完成登录功能`</w:t>
            </w:r>
          </w:p>
        </w:tc>
      </w:tr>
      <w:tr>
        <w:tc>
          <w:tcPr>
            <w:tcW w:type="dxa" w:w="2880"/>
          </w:tcPr>
          <w:p>
            <w:r>
              <w:t>`fix`</w:t>
            </w:r>
          </w:p>
        </w:tc>
        <w:tc>
          <w:tcPr>
            <w:tcW w:type="dxa" w:w="2880"/>
          </w:tcPr>
          <w:p>
            <w:r>
              <w:t>修复Bug</w:t>
            </w:r>
          </w:p>
        </w:tc>
        <w:tc>
          <w:tcPr>
            <w:tcW w:type="dxa" w:w="2880"/>
          </w:tcPr>
          <w:p>
            <w:r>
              <w:t>`fix: 修复登录失败问题`</w:t>
            </w:r>
          </w:p>
        </w:tc>
      </w:tr>
      <w:tr>
        <w:tc>
          <w:tcPr>
            <w:tcW w:type="dxa" w:w="2880"/>
          </w:tcPr>
          <w:p>
            <w:r>
              <w:t>`style`</w:t>
            </w:r>
          </w:p>
        </w:tc>
        <w:tc>
          <w:tcPr>
            <w:tcW w:type="dxa" w:w="2880"/>
          </w:tcPr>
          <w:p>
            <w:r>
              <w:t>样式修改</w:t>
            </w:r>
          </w:p>
        </w:tc>
        <w:tc>
          <w:tcPr>
            <w:tcW w:type="dxa" w:w="2880"/>
          </w:tcPr>
          <w:p>
            <w:r>
              <w:t>`style: 调整按钮颜色`</w:t>
            </w:r>
          </w:p>
        </w:tc>
      </w:tr>
      <w:tr>
        <w:tc>
          <w:tcPr>
            <w:tcW w:type="dxa" w:w="2880"/>
          </w:tcPr>
          <w:p>
            <w:r>
              <w:t>`docs`</w:t>
            </w:r>
          </w:p>
        </w:tc>
        <w:tc>
          <w:tcPr>
            <w:tcW w:type="dxa" w:w="2880"/>
          </w:tcPr>
          <w:p>
            <w:r>
              <w:t>文档更新</w:t>
            </w:r>
          </w:p>
        </w:tc>
        <w:tc>
          <w:tcPr>
            <w:tcW w:type="dxa" w:w="2880"/>
          </w:tcPr>
          <w:p>
            <w:r>
              <w:t>`docs: 更新README`</w:t>
            </w:r>
          </w:p>
        </w:tc>
      </w:tr>
      <w:tr>
        <w:tc>
          <w:tcPr>
            <w:tcW w:type="dxa" w:w="2880"/>
          </w:tcPr>
          <w:p>
            <w:r>
              <w:t>`refactor`</w:t>
            </w:r>
          </w:p>
        </w:tc>
        <w:tc>
          <w:tcPr>
            <w:tcW w:type="dxa" w:w="2880"/>
          </w:tcPr>
          <w:p>
            <w:r>
              <w:t>重构代码</w:t>
            </w:r>
          </w:p>
        </w:tc>
        <w:tc>
          <w:tcPr>
            <w:tcW w:type="dxa" w:w="2880"/>
          </w:tcPr>
          <w:p>
            <w:r>
              <w:t>`refactor: 优化登录逻辑`</w:t>
            </w:r>
          </w:p>
        </w:tc>
      </w:tr>
    </w:tbl>
    <w:p/>
    <w:p>
      <w:pPr>
        <w:pStyle w:val="Heading3"/>
      </w:pPr>
      <w:r>
        <w:t>6.4 推送到 GitHub</w:t>
      </w:r>
    </w:p>
    <w:p>
      <w:pPr/>
      <w:r>
        <w:rPr>
          <w:rFonts w:ascii="Consolas" w:hAnsi="Consolas"/>
          <w:color w:val="323232"/>
          <w:sz w:val="18"/>
        </w:rPr>
        <w:t># 推送你的分支到 GitHub</w:t>
        <w:br/>
        <w:t>git push origin feature/login</w:t>
      </w:r>
    </w:p>
    <w:p>
      <w:pPr>
        <w:pStyle w:val="Heading3"/>
      </w:pPr>
      <w:r>
        <w:t>6.5 创建 Pull Request（合并请求）</w:t>
      </w:r>
    </w:p>
    <w:p>
      <w:r>
        <w:rPr>
          <w:b/>
          <w:sz w:val="24"/>
        </w:rPr>
        <w:t>什么是 Pull Request？</w:t>
      </w:r>
    </w:p>
    <w:p>
      <w:r/>
      <w:r>
        <w:rPr>
          <w:b/>
        </w:rPr>
        <w:t>Pull Request = 请求把你的代码合并到主分支</w:t>
      </w:r>
      <w:r/>
    </w:p>
    <w:p>
      <w:r>
        <w:t>就像写论文：</w:t>
      </w:r>
    </w:p>
    <w:p>
      <w:pPr>
        <w:pStyle w:val="ListBullet"/>
      </w:pPr>
      <w:r>
        <w:t>你写了一章内容（你的分支）</w:t>
      </w:r>
    </w:p>
    <w:p>
      <w:pPr>
        <w:pStyle w:val="ListBullet"/>
      </w:pPr>
      <w:r>
        <w:t>请求老师审核（Pull Request）</w:t>
      </w:r>
    </w:p>
    <w:p>
      <w:pPr>
        <w:pStyle w:val="ListBullet"/>
      </w:pPr>
      <w:r>
        <w:t>老师同意后，合并到整篇论文（主分支）</w:t>
      </w:r>
    </w:p>
    <w:p>
      <w:r>
        <w:rPr>
          <w:b/>
          <w:sz w:val="24"/>
        </w:rPr>
        <w:t>如何创建 Pull Request？</w:t>
      </w:r>
    </w:p>
    <w:p>
      <w:pPr>
        <w:pStyle w:val="ListNumber"/>
      </w:pPr>
      <w:r>
        <w:t>**打开 GitHub 仓库页面**</w:t>
      </w:r>
    </w:p>
    <w:p>
      <w:pPr>
        <w:pStyle w:val="ListBullet"/>
      </w:pPr>
      <w:r>
        <w:t>访问：https://github.com/YanShui9/Hangzhou</w:t>
      </w:r>
    </w:p>
    <w:p>
      <w:pPr>
        <w:pStyle w:val="ListNumber"/>
      </w:pPr>
      <w:r>
        <w:t>**点击 Pull requests 标签**</w:t>
      </w:r>
    </w:p>
    <w:p>
      <w:pPr>
        <w:pStyle w:val="ListNumber"/>
      </w:pPr>
      <w:r>
        <w:t>**点击 New pull request 按钮**</w:t>
      </w:r>
    </w:p>
    <w:p>
      <w:pPr>
        <w:pStyle w:val="ListNumber"/>
      </w:pPr>
      <w:r>
        <w:t>**选择分支**</w:t>
      </w:r>
    </w:p>
    <w:p>
      <w:pPr>
        <w:pStyle w:val="ListBullet"/>
      </w:pPr>
      <w:r>
        <w:t>base: `develop`（目标分支）</w:t>
      </w:r>
    </w:p>
    <w:p>
      <w:pPr>
        <w:pStyle w:val="ListBullet"/>
      </w:pPr>
      <w:r>
        <w:t>compare: `feature/login`（你的分支）</w:t>
      </w:r>
    </w:p>
    <w:p>
      <w:pPr>
        <w:pStyle w:val="ListNumber"/>
      </w:pPr>
      <w:r>
        <w:t>**填写标题和描述**</w:t>
      </w:r>
    </w:p>
    <w:p>
      <w:pPr>
        <w:pStyle w:val="ListBullet"/>
      </w:pPr>
      <w:r>
        <w:t>标题：简短描述你做了什么</w:t>
      </w:r>
    </w:p>
    <w:p>
      <w:pPr>
        <w:pStyle w:val="ListBullet"/>
      </w:pPr>
      <w:r>
        <w:t>描述：详细说明你的修改内容</w:t>
      </w:r>
    </w:p>
    <w:p>
      <w:pPr>
        <w:pStyle w:val="ListNumber"/>
      </w:pPr>
      <w:r>
        <w:t>**点击 Create pull request**</w:t>
      </w:r>
    </w:p>
    <w:p>
      <w:pPr>
        <w:pStyle w:val="ListNumber"/>
      </w:pPr>
      <w:r>
        <w:t>**等待审核**</w:t>
      </w:r>
    </w:p>
    <w:p>
      <w:pPr>
        <w:pStyle w:val="ListBullet"/>
      </w:pPr>
      <w:r>
        <w:t>队长或队友会审核你的代码</w:t>
      </w:r>
    </w:p>
    <w:p>
      <w:pPr>
        <w:pStyle w:val="ListBullet"/>
      </w:pPr>
      <w:r>
        <w:t>可能会提出修改建议</w:t>
      </w:r>
    </w:p>
    <w:p>
      <w:pPr>
        <w:pStyle w:val="ListBullet"/>
      </w:pPr>
      <w:r>
        <w:t>审核通过后，代码会被合并到 `develop` 分支</w:t>
      </w:r>
    </w:p>
    <w:p>
      <w:r>
        <w:br w:type="page"/>
      </w:r>
    </w:p>
    <w:p>
      <w:pPr>
        <w:pStyle w:val="Heading2"/>
      </w:pPr>
      <w:r>
        <w:t>7. 团队协作流程</w:t>
      </w:r>
    </w:p>
    <w:p>
      <w:pPr>
        <w:pStyle w:val="Heading3"/>
      </w:pPr>
      <w:r>
        <w:t>7.1 我们的分支策略</w:t>
      </w:r>
    </w:p>
    <w:p>
      <w:pPr/>
      <w:r>
        <w:rPr>
          <w:rFonts w:ascii="Consolas" w:hAnsi="Consolas"/>
          <w:color w:val="323232"/>
          <w:sz w:val="18"/>
        </w:rPr>
        <w:t>main        ← 生产分支（最终上线的代码）</w:t>
        <w:br/>
        <w:t xml:space="preserve">    ↑</w:t>
        <w:br/>
        <w:t>develop     ← 开发分支（日常开发的基准）</w:t>
        <w:br/>
        <w:t xml:space="preserve">    ↑</w:t>
        <w:br/>
        <w:t>feature/xxx ← 功能分支（每个人开发的功能）</w:t>
      </w:r>
    </w:p>
    <w:p>
      <w:pPr>
        <w:pStyle w:val="Heading3"/>
      </w:pPr>
      <w:r>
        <w:t>7.2 协作流程图</w:t>
      </w:r>
    </w:p>
    <w:p>
      <w:pPr/>
      <w:r>
        <w:rPr>
          <w:rFonts w:ascii="Consolas" w:hAnsi="Consolas"/>
          <w:color w:val="323232"/>
          <w:sz w:val="18"/>
        </w:rPr>
        <w:t>1. 拉取最新代码（git pull）</w:t>
        <w:br/>
        <w:t xml:space="preserve">      ↓</w:t>
        <w:br/>
        <w:t>2. 创建功能分支（git checkout -b feature/xxx）</w:t>
        <w:br/>
        <w:t xml:space="preserve">      ↓</w:t>
        <w:br/>
        <w:t>3. 开发代码</w:t>
        <w:br/>
        <w:t xml:space="preserve">      ↓</w:t>
        <w:br/>
        <w:t>4. 提交代码（git commit）</w:t>
        <w:br/>
        <w:t xml:space="preserve">      ↓</w:t>
        <w:br/>
        <w:t>5. 推送到 GitHub（git push）</w:t>
        <w:br/>
        <w:t xml:space="preserve">      ↓</w:t>
        <w:br/>
        <w:t>6. 创建 Pull Request</w:t>
        <w:br/>
        <w:t xml:space="preserve">      ↓</w:t>
        <w:br/>
        <w:t>7. 队友审核代码</w:t>
        <w:br/>
        <w:t xml:space="preserve">      ↓</w:t>
        <w:br/>
        <w:t>8. 合并到 develop 分支</w:t>
        <w:br/>
        <w:t xml:space="preserve">      ↓</w:t>
        <w:br/>
        <w:t>9. 重复以上步骤</w:t>
      </w:r>
    </w:p>
    <w:p>
      <w:pPr>
        <w:pStyle w:val="Heading3"/>
      </w:pPr>
      <w:r>
        <w:t>7.3 队长的职责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**审核代码**</w:t>
            </w:r>
          </w:p>
        </w:tc>
        <w:tc>
          <w:tcPr>
            <w:tcW w:type="dxa" w:w="4320"/>
          </w:tcPr>
          <w:p>
            <w:r>
              <w:t>检查队友提交的代码质量</w:t>
            </w:r>
          </w:p>
        </w:tc>
      </w:tr>
      <w:tr>
        <w:tc>
          <w:tcPr>
            <w:tcW w:type="dxa" w:w="4320"/>
          </w:tcPr>
          <w:p>
            <w:r>
              <w:t>**合并代码**</w:t>
            </w:r>
          </w:p>
        </w:tc>
        <w:tc>
          <w:tcPr>
            <w:tcW w:type="dxa" w:w="4320"/>
          </w:tcPr>
          <w:p>
            <w:r>
              <w:t>把审核通过的代码合并到 develop</w:t>
            </w:r>
          </w:p>
        </w:tc>
      </w:tr>
      <w:tr>
        <w:tc>
          <w:tcPr>
            <w:tcW w:type="dxa" w:w="4320"/>
          </w:tcPr>
          <w:p>
            <w:r>
              <w:t>**解决冲突**</w:t>
            </w:r>
          </w:p>
        </w:tc>
        <w:tc>
          <w:tcPr>
            <w:tcW w:type="dxa" w:w="4320"/>
          </w:tcPr>
          <w:p>
            <w:r>
              <w:t>如果多人修改同一文件，帮忙解决冲突</w:t>
            </w:r>
          </w:p>
        </w:tc>
      </w:tr>
      <w:tr>
        <w:tc>
          <w:tcPr>
            <w:tcW w:type="dxa" w:w="4320"/>
          </w:tcPr>
          <w:p>
            <w:r>
              <w:t>**发布版本**</w:t>
            </w:r>
          </w:p>
        </w:tc>
        <w:tc>
          <w:tcPr>
            <w:tcW w:type="dxa" w:w="4320"/>
          </w:tcPr>
          <w:p>
            <w:r>
              <w:t>定期把 develop 合并到 main</w:t>
            </w:r>
          </w:p>
        </w:tc>
      </w:tr>
    </w:tbl>
    <w:p/>
    <w:p>
      <w:pPr>
        <w:pStyle w:val="Heading3"/>
      </w:pPr>
      <w:r>
        <w:t>7.4 队员的职责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**拉取代码**</w:t>
            </w:r>
          </w:p>
        </w:tc>
        <w:tc>
          <w:tcPr>
            <w:tcW w:type="dxa" w:w="4320"/>
          </w:tcPr>
          <w:p>
            <w:r>
              <w:t>每天开始工作前先拉取最新代码</w:t>
            </w:r>
          </w:p>
        </w:tc>
      </w:tr>
      <w:tr>
        <w:tc>
          <w:tcPr>
            <w:tcW w:type="dxa" w:w="4320"/>
          </w:tcPr>
          <w:p>
            <w:r>
              <w:t>**创建分支**</w:t>
            </w:r>
          </w:p>
        </w:tc>
        <w:tc>
          <w:tcPr>
            <w:tcW w:type="dxa" w:w="4320"/>
          </w:tcPr>
          <w:p>
            <w:r>
              <w:t>在自己的分支上开发</w:t>
            </w:r>
          </w:p>
        </w:tc>
      </w:tr>
      <w:tr>
        <w:tc>
          <w:tcPr>
            <w:tcW w:type="dxa" w:w="4320"/>
          </w:tcPr>
          <w:p>
            <w:r>
              <w:t>**提交代码**</w:t>
            </w:r>
          </w:p>
        </w:tc>
        <w:tc>
          <w:tcPr>
            <w:tcW w:type="dxa" w:w="4320"/>
          </w:tcPr>
          <w:p>
            <w:r>
              <w:t>完成功能后提交并推送</w:t>
            </w:r>
          </w:p>
        </w:tc>
      </w:tr>
      <w:tr>
        <w:tc>
          <w:tcPr>
            <w:tcW w:type="dxa" w:w="4320"/>
          </w:tcPr>
          <w:p>
            <w:r>
              <w:t>**创建 PR**</w:t>
            </w:r>
          </w:p>
        </w:tc>
        <w:tc>
          <w:tcPr>
            <w:tcW w:type="dxa" w:w="4320"/>
          </w:tcPr>
          <w:p>
            <w:r>
              <w:t>请求队长审核合并</w:t>
            </w:r>
          </w:p>
        </w:tc>
      </w:tr>
    </w:tbl>
    <w:p/>
    <w:p>
      <w:r>
        <w:br w:type="page"/>
      </w:r>
    </w:p>
    <w:p>
      <w:pPr>
        <w:pStyle w:val="Heading2"/>
      </w:pPr>
      <w:r>
        <w:t>8. 常见问题解答</w:t>
      </w:r>
    </w:p>
    <w:p>
      <w:pPr>
        <w:pStyle w:val="Heading3"/>
      </w:pPr>
      <w:r>
        <w:t>Q1：我改了代码，但想撤销怎么办？</w:t>
      </w:r>
    </w:p>
    <w:p>
      <w:pPr/>
      <w:r>
        <w:rPr>
          <w:rFonts w:ascii="Consolas" w:hAnsi="Consolas"/>
          <w:color w:val="323232"/>
          <w:sz w:val="18"/>
        </w:rPr>
        <w:t># 撤销某个文件的修改（未提交前）</w:t>
        <w:br/>
        <w:t>git checkout -- 文件名</w:t>
        <w:br/>
        <w:br/>
        <w:t># 撤销所有修改</w:t>
        <w:br/>
        <w:t>git checkout -- .</w:t>
      </w:r>
    </w:p>
    <w:p>
      <w:pPr>
        <w:pStyle w:val="Heading3"/>
      </w:pPr>
      <w:r>
        <w:t>Q2：我提交了错误的代码，想回退怎么办？</w:t>
      </w:r>
    </w:p>
    <w:p>
      <w:pPr/>
      <w:r>
        <w:rPr>
          <w:rFonts w:ascii="Consolas" w:hAnsi="Consolas"/>
          <w:color w:val="323232"/>
          <w:sz w:val="18"/>
        </w:rPr>
        <w:t># 查看提交历史</w:t>
        <w:br/>
        <w:t>git log --oneline</w:t>
        <w:br/>
        <w:br/>
        <w:t># 回退到上一次提交（保留修改）</w:t>
        <w:br/>
        <w:t>git reset --soft HEAD~1</w:t>
        <w:br/>
        <w:br/>
        <w:t># 回退到上一次提交（丢弃修改）</w:t>
        <w:br/>
        <w:t>git reset --hard HEAD~1</w:t>
      </w:r>
    </w:p>
    <w:p>
      <w:pPr>
        <w:pStyle w:val="Heading3"/>
      </w:pPr>
      <w:r>
        <w:t>Q3：多人修改同一文件，出现冲突怎么办？</w:t>
      </w:r>
    </w:p>
    <w:p>
      <w:r/>
      <w:r>
        <w:rPr>
          <w:b/>
        </w:rPr>
        <w:t>冲突示例</w:t>
      </w:r>
      <w:r>
        <w:t>：</w:t>
      </w:r>
    </w:p>
    <w:p>
      <w:pPr/>
      <w:r>
        <w:rPr>
          <w:rFonts w:ascii="Consolas" w:hAnsi="Consolas"/>
          <w:color w:val="323232"/>
          <w:sz w:val="18"/>
        </w:rPr>
        <w:t>&lt;&lt;&lt;&lt;&lt;&lt;&lt; HEAD</w:t>
        <w:br/>
        <w:t>这是你的代码</w:t>
        <w:br/>
        <w:t>=======</w:t>
        <w:br/>
        <w:t>这是队友的代码</w:t>
        <w:br/>
        <w:t>&gt;&gt;&gt;&gt;&gt;&gt;&gt; feature/xxx</w:t>
      </w:r>
    </w:p>
    <w:p>
      <w:r/>
      <w:r>
        <w:rPr>
          <w:b/>
        </w:rPr>
        <w:t>解决方法</w:t>
      </w:r>
      <w:r>
        <w:t>：</w:t>
      </w:r>
    </w:p>
    <w:p>
      <w:pPr>
        <w:pStyle w:val="ListNumber"/>
      </w:pPr>
      <w:r>
        <w:t>打开冲突文件</w:t>
      </w:r>
    </w:p>
    <w:p>
      <w:pPr>
        <w:pStyle w:val="ListNumber"/>
      </w:pPr>
      <w:r>
        <w:t>选择保留哪部分代码（或者合并两部分）</w:t>
      </w:r>
    </w:p>
    <w:p>
      <w:pPr>
        <w:pStyle w:val="ListNumber"/>
      </w:pPr>
      <w:r>
        <w:t>删除 `&lt;&lt;&lt;&lt;&lt;&lt;&lt;`、`=======`、`&gt;&gt;&gt;&gt;&gt;&gt;&gt;` 这些标记</w:t>
      </w:r>
    </w:p>
    <w:p>
      <w:pPr>
        <w:pStyle w:val="ListNumber"/>
      </w:pPr>
      <w:r>
        <w:t>保存文件</w:t>
      </w:r>
    </w:p>
    <w:p>
      <w:pPr>
        <w:pStyle w:val="ListNumber"/>
      </w:pPr>
      <w:r>
        <w:t>重新提交</w:t>
      </w:r>
    </w:p>
    <w:p>
      <w:pPr>
        <w:pStyle w:val="Heading3"/>
      </w:pPr>
      <w:r>
        <w:t>Q4：我想同步队友的代码怎么办？</w:t>
      </w:r>
    </w:p>
    <w:p>
      <w:pPr/>
      <w:r>
        <w:rPr>
          <w:rFonts w:ascii="Consolas" w:hAnsi="Consolas"/>
          <w:color w:val="323232"/>
          <w:sz w:val="18"/>
        </w:rPr>
        <w:t># 切换到 develop 分支</w:t>
        <w:br/>
        <w:t>git checkout develop</w:t>
        <w:br/>
        <w:br/>
        <w:t># 拉取最新代码</w:t>
        <w:br/>
        <w:t>git pull origin develop</w:t>
        <w:br/>
        <w:br/>
        <w:t># 切换回你的分支</w:t>
        <w:br/>
        <w:t>git checkout feature/你的分支</w:t>
        <w:br/>
        <w:br/>
        <w:t># 合并 develop 的代码到你的分支</w:t>
        <w:br/>
        <w:t>git merge develop</w:t>
      </w:r>
    </w:p>
    <w:p>
      <w:pPr>
        <w:pStyle w:val="Heading3"/>
      </w:pPr>
      <w:r>
        <w:t>Q5：我忘记切换分支，直接在 develop 上开发了怎么办？</w:t>
      </w:r>
    </w:p>
    <w:p>
      <w:pPr/>
      <w:r>
        <w:rPr>
          <w:rFonts w:ascii="Consolas" w:hAnsi="Consolas"/>
          <w:color w:val="323232"/>
          <w:sz w:val="18"/>
        </w:rPr>
        <w:t># 1. 创建新分支（会保留当前修改）</w:t>
        <w:br/>
        <w:t>git checkout -b feature/新分支名</w:t>
        <w:br/>
        <w:br/>
        <w:t># 2. 切换回 develop</w:t>
        <w:br/>
        <w:t>git checkout develop</w:t>
        <w:br/>
        <w:br/>
        <w:t># 3. 撤销 develop 上的修改</w:t>
        <w:br/>
        <w:t>git checkout -- .</w:t>
      </w:r>
    </w:p>
    <w:p>
      <w:pPr>
        <w:pStyle w:val="Heading3"/>
      </w:pPr>
      <w:r>
        <w:t>Q6：如何查看提交历史？</w:t>
      </w:r>
    </w:p>
    <w:p>
      <w:pPr/>
      <w:r>
        <w:rPr>
          <w:rFonts w:ascii="Consolas" w:hAnsi="Consolas"/>
          <w:color w:val="323232"/>
          <w:sz w:val="18"/>
        </w:rPr>
        <w:t># 查看简洁的提交历史</w:t>
        <w:br/>
        <w:t>git log --oneline</w:t>
        <w:br/>
        <w:br/>
        <w:t># 查看详细的提交历史</w:t>
        <w:br/>
        <w:t>git log</w:t>
        <w:br/>
        <w:br/>
        <w:t># 查看某个文件的修改历史</w:t>
        <w:br/>
        <w:t>git log --follow 文件名</w:t>
      </w:r>
    </w:p>
    <w:p>
      <w:pPr>
        <w:pStyle w:val="Heading3"/>
      </w:pPr>
      <w:r>
        <w:t>Q7：如何查看某个文件的修改内容？</w:t>
      </w:r>
    </w:p>
    <w:p>
      <w:pPr/>
      <w:r>
        <w:rPr>
          <w:rFonts w:ascii="Consolas" w:hAnsi="Consolas"/>
          <w:color w:val="323232"/>
          <w:sz w:val="18"/>
        </w:rPr>
        <w:t># 查看工作区和暂存区的差异</w:t>
        <w:br/>
        <w:t>git diff</w:t>
        <w:br/>
        <w:br/>
        <w:t># 查看暂存区和上次提交的差异</w:t>
        <w:br/>
        <w:t>git diff --cached</w:t>
        <w:br/>
        <w:br/>
        <w:t># 查看工作区和上次提交的差异</w:t>
        <w:br/>
        <w:t>git diff HEAD</w:t>
      </w:r>
    </w:p>
    <w:p>
      <w:r>
        <w:br w:type="page"/>
      </w:r>
    </w:p>
    <w:p>
      <w:pPr>
        <w:pStyle w:val="Heading2"/>
      </w:pPr>
      <w:r>
        <w:t>9. 常用命令速查表</w:t>
      </w:r>
    </w:p>
    <w:p>
      <w:pPr>
        <w:pStyle w:val="Heading3"/>
      </w:pPr>
      <w:r>
        <w:t>基础命令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`git clone 地址`</w:t>
            </w:r>
          </w:p>
        </w:tc>
        <w:tc>
          <w:tcPr>
            <w:tcW w:type="dxa" w:w="4320"/>
          </w:tcPr>
          <w:p>
            <w:r>
              <w:t>克隆远程仓库</w:t>
            </w:r>
          </w:p>
        </w:tc>
      </w:tr>
      <w:tr>
        <w:tc>
          <w:tcPr>
            <w:tcW w:type="dxa" w:w="4320"/>
          </w:tcPr>
          <w:p>
            <w:r>
              <w:t>`git status`</w:t>
            </w:r>
          </w:p>
        </w:tc>
        <w:tc>
          <w:tcPr>
            <w:tcW w:type="dxa" w:w="4320"/>
          </w:tcPr>
          <w:p>
            <w:r>
              <w:t>查看当前状态</w:t>
            </w:r>
          </w:p>
        </w:tc>
      </w:tr>
      <w:tr>
        <w:tc>
          <w:tcPr>
            <w:tcW w:type="dxa" w:w="4320"/>
          </w:tcPr>
          <w:p>
            <w:r>
              <w:t>`git add .`</w:t>
            </w:r>
          </w:p>
        </w:tc>
        <w:tc>
          <w:tcPr>
            <w:tcW w:type="dxa" w:w="4320"/>
          </w:tcPr>
          <w:p>
            <w:r>
              <w:t>添加所有修改到暂存区</w:t>
            </w:r>
          </w:p>
        </w:tc>
      </w:tr>
      <w:tr>
        <w:tc>
          <w:tcPr>
            <w:tcW w:type="dxa" w:w="4320"/>
          </w:tcPr>
          <w:p>
            <w:r>
              <w:t>`git commit -m "说明"`</w:t>
            </w:r>
          </w:p>
        </w:tc>
        <w:tc>
          <w:tcPr>
            <w:tcW w:type="dxa" w:w="4320"/>
          </w:tcPr>
          <w:p>
            <w:r>
              <w:t>提交修改</w:t>
            </w:r>
          </w:p>
        </w:tc>
      </w:tr>
      <w:tr>
        <w:tc>
          <w:tcPr>
            <w:tcW w:type="dxa" w:w="4320"/>
          </w:tcPr>
          <w:p>
            <w:r>
              <w:t>`git push origin 分支名`</w:t>
            </w:r>
          </w:p>
        </w:tc>
        <w:tc>
          <w:tcPr>
            <w:tcW w:type="dxa" w:w="4320"/>
          </w:tcPr>
          <w:p>
            <w:r>
              <w:t>推送到远程仓库</w:t>
            </w:r>
          </w:p>
        </w:tc>
      </w:tr>
      <w:tr>
        <w:tc>
          <w:tcPr>
            <w:tcW w:type="dxa" w:w="4320"/>
          </w:tcPr>
          <w:p>
            <w:r>
              <w:t>`git pull origin 分支名`</w:t>
            </w:r>
          </w:p>
        </w:tc>
        <w:tc>
          <w:tcPr>
            <w:tcW w:type="dxa" w:w="4320"/>
          </w:tcPr>
          <w:p>
            <w:r>
              <w:t>拉取远程代码</w:t>
            </w:r>
          </w:p>
        </w:tc>
      </w:tr>
    </w:tbl>
    <w:p/>
    <w:p>
      <w:pPr>
        <w:pStyle w:val="Heading3"/>
      </w:pPr>
      <w:r>
        <w:t>分支操作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`git branch`</w:t>
            </w:r>
          </w:p>
        </w:tc>
        <w:tc>
          <w:tcPr>
            <w:tcW w:type="dxa" w:w="4320"/>
          </w:tcPr>
          <w:p>
            <w:r>
              <w:t>查看本地分支</w:t>
            </w:r>
          </w:p>
        </w:tc>
      </w:tr>
      <w:tr>
        <w:tc>
          <w:tcPr>
            <w:tcW w:type="dxa" w:w="4320"/>
          </w:tcPr>
          <w:p>
            <w:r>
              <w:t>`git branch -a`</w:t>
            </w:r>
          </w:p>
        </w:tc>
        <w:tc>
          <w:tcPr>
            <w:tcW w:type="dxa" w:w="4320"/>
          </w:tcPr>
          <w:p>
            <w:r>
              <w:t>查看所有分支</w:t>
            </w:r>
          </w:p>
        </w:tc>
      </w:tr>
      <w:tr>
        <w:tc>
          <w:tcPr>
            <w:tcW w:type="dxa" w:w="4320"/>
          </w:tcPr>
          <w:p>
            <w:r>
              <w:t>`git checkout 分支名`</w:t>
            </w:r>
          </w:p>
        </w:tc>
        <w:tc>
          <w:tcPr>
            <w:tcW w:type="dxa" w:w="4320"/>
          </w:tcPr>
          <w:p>
            <w:r>
              <w:t>切换分支</w:t>
            </w:r>
          </w:p>
        </w:tc>
      </w:tr>
      <w:tr>
        <w:tc>
          <w:tcPr>
            <w:tcW w:type="dxa" w:w="4320"/>
          </w:tcPr>
          <w:p>
            <w:r>
              <w:t>`git checkout -b 分支名`</w:t>
            </w:r>
          </w:p>
        </w:tc>
        <w:tc>
          <w:tcPr>
            <w:tcW w:type="dxa" w:w="4320"/>
          </w:tcPr>
          <w:p>
            <w:r>
              <w:t>创建并切换分支</w:t>
            </w:r>
          </w:p>
        </w:tc>
      </w:tr>
      <w:tr>
        <w:tc>
          <w:tcPr>
            <w:tcW w:type="dxa" w:w="4320"/>
          </w:tcPr>
          <w:p>
            <w:r>
              <w:t>`git merge 分支名`</w:t>
            </w:r>
          </w:p>
        </w:tc>
        <w:tc>
          <w:tcPr>
            <w:tcW w:type="dxa" w:w="4320"/>
          </w:tcPr>
          <w:p>
            <w:r>
              <w:t>合并指定分支到当前分支</w:t>
            </w:r>
          </w:p>
        </w:tc>
      </w:tr>
      <w:tr>
        <w:tc>
          <w:tcPr>
            <w:tcW w:type="dxa" w:w="4320"/>
          </w:tcPr>
          <w:p>
            <w:r>
              <w:t>`git branch -d 分支名`</w:t>
            </w:r>
          </w:p>
        </w:tc>
        <w:tc>
          <w:tcPr>
            <w:tcW w:type="dxa" w:w="4320"/>
          </w:tcPr>
          <w:p>
            <w:r>
              <w:t>删除本地分支</w:t>
            </w:r>
          </w:p>
        </w:tc>
      </w:tr>
    </w:tbl>
    <w:p/>
    <w:p>
      <w:pPr>
        <w:pStyle w:val="Heading3"/>
      </w:pPr>
      <w:r>
        <w:t>查看历史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`git log`</w:t>
            </w:r>
          </w:p>
        </w:tc>
        <w:tc>
          <w:tcPr>
            <w:tcW w:type="dxa" w:w="4320"/>
          </w:tcPr>
          <w:p>
            <w:r>
              <w:t>查看完整提交历史</w:t>
            </w:r>
          </w:p>
        </w:tc>
      </w:tr>
      <w:tr>
        <w:tc>
          <w:tcPr>
            <w:tcW w:type="dxa" w:w="4320"/>
          </w:tcPr>
          <w:p>
            <w:r>
              <w:t>`git log --oneline`</w:t>
            </w:r>
          </w:p>
        </w:tc>
        <w:tc>
          <w:tcPr>
            <w:tcW w:type="dxa" w:w="4320"/>
          </w:tcPr>
          <w:p>
            <w:r>
              <w:t>查看简洁提交历史</w:t>
            </w:r>
          </w:p>
        </w:tc>
      </w:tr>
      <w:tr>
        <w:tc>
          <w:tcPr>
            <w:tcW w:type="dxa" w:w="4320"/>
          </w:tcPr>
          <w:p>
            <w:r>
              <w:t>`git log --graph`</w:t>
            </w:r>
          </w:p>
        </w:tc>
        <w:tc>
          <w:tcPr>
            <w:tcW w:type="dxa" w:w="4320"/>
          </w:tcPr>
          <w:p>
            <w:r>
              <w:t>查看分支合并图</w:t>
            </w:r>
          </w:p>
        </w:tc>
      </w:tr>
      <w:tr>
        <w:tc>
          <w:tcPr>
            <w:tcW w:type="dxa" w:w="4320"/>
          </w:tcPr>
          <w:p>
            <w:r>
              <w:t>`git diff`</w:t>
            </w:r>
          </w:p>
        </w:tc>
        <w:tc>
          <w:tcPr>
            <w:tcW w:type="dxa" w:w="4320"/>
          </w:tcPr>
          <w:p>
            <w:r>
              <w:t>查看未暂存的修改</w:t>
            </w:r>
          </w:p>
        </w:tc>
      </w:tr>
    </w:tbl>
    <w:p/>
    <w:p>
      <w:pPr>
        <w:pStyle w:val="Heading3"/>
      </w:pPr>
      <w:r>
        <w:t>撤销操作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`git checkout -- 文件名`</w:t>
            </w:r>
          </w:p>
        </w:tc>
        <w:tc>
          <w:tcPr>
            <w:tcW w:type="dxa" w:w="4320"/>
          </w:tcPr>
          <w:p>
            <w:r>
              <w:t>撤销工作区修改</w:t>
            </w:r>
          </w:p>
        </w:tc>
      </w:tr>
      <w:tr>
        <w:tc>
          <w:tcPr>
            <w:tcW w:type="dxa" w:w="4320"/>
          </w:tcPr>
          <w:p>
            <w:r>
              <w:t>`git reset HEAD 文件名`</w:t>
            </w:r>
          </w:p>
        </w:tc>
        <w:tc>
          <w:tcPr>
            <w:tcW w:type="dxa" w:w="4320"/>
          </w:tcPr>
          <w:p>
            <w:r>
              <w:t>撤销暂存区修改</w:t>
            </w:r>
          </w:p>
        </w:tc>
      </w:tr>
      <w:tr>
        <w:tc>
          <w:tcPr>
            <w:tcW w:type="dxa" w:w="4320"/>
          </w:tcPr>
          <w:p>
            <w:r>
              <w:t>`git reset --soft HEAD~1`</w:t>
            </w:r>
          </w:p>
        </w:tc>
        <w:tc>
          <w:tcPr>
            <w:tcW w:type="dxa" w:w="4320"/>
          </w:tcPr>
          <w:p>
            <w:r>
              <w:t>回退提交，保留修改</w:t>
            </w:r>
          </w:p>
        </w:tc>
      </w:tr>
      <w:tr>
        <w:tc>
          <w:tcPr>
            <w:tcW w:type="dxa" w:w="4320"/>
          </w:tcPr>
          <w:p>
            <w:r>
              <w:t>`git reset --hard HEAD~1`</w:t>
            </w:r>
          </w:p>
        </w:tc>
        <w:tc>
          <w:tcPr>
            <w:tcW w:type="dxa" w:w="4320"/>
          </w:tcPr>
          <w:p>
            <w:r>
              <w:t>回退提交，丢弃修改</w:t>
            </w:r>
          </w:p>
        </w:tc>
      </w:tr>
    </w:tbl>
    <w:p/>
    <w:p>
      <w:r>
        <w:br w:type="page"/>
      </w:r>
    </w:p>
    <w:p>
      <w:pPr>
        <w:pStyle w:val="Heading2"/>
      </w:pPr>
      <w:r>
        <w:t>10. 项目特定信息</w:t>
      </w:r>
    </w:p>
    <w:p>
      <w:pPr>
        <w:pStyle w:val="Heading3"/>
      </w:pPr>
      <w:r>
        <w:t>仓库地址</w:t>
      </w:r>
    </w:p>
    <w:p>
      <w:pPr>
        <w:pStyle w:val="ListBullet"/>
      </w:pPr>
      <w:r>
        <w:t>**GitHub 仓库**：https://github.com/YanShui9/Hangzhou</w:t>
      </w:r>
    </w:p>
    <w:p>
      <w:pPr>
        <w:pStyle w:val="ListBullet"/>
      </w:pPr>
      <w:r>
        <w:t>**克隆命令**：`git clone https://github.com/YanShui9/Hangzhou.git`</w:t>
      </w:r>
    </w:p>
    <w:p>
      <w:pPr>
        <w:pStyle w:val="Heading3"/>
      </w:pPr>
      <w:r>
        <w:t>分支说明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谁使用</w:t>
            </w:r>
          </w:p>
        </w:tc>
      </w:tr>
      <w:tr>
        <w:tc>
          <w:tcPr>
            <w:tcW w:type="dxa" w:w="2880"/>
          </w:tcPr>
          <w:p>
            <w:r>
              <w:t>`main`</w:t>
            </w:r>
          </w:p>
        </w:tc>
        <w:tc>
          <w:tcPr>
            <w:tcW w:type="dxa" w:w="2880"/>
          </w:tcPr>
          <w:p>
            <w:r>
              <w:t>生产分支（上线代码）</w:t>
            </w:r>
          </w:p>
        </w:tc>
        <w:tc>
          <w:tcPr>
            <w:tcW w:type="dxa" w:w="2880"/>
          </w:tcPr>
          <w:p>
            <w:r>
              <w:t>队长管理</w:t>
            </w:r>
          </w:p>
        </w:tc>
      </w:tr>
      <w:tr>
        <w:tc>
          <w:tcPr>
            <w:tcW w:type="dxa" w:w="2880"/>
          </w:tcPr>
          <w:p>
            <w:r>
              <w:t>`develop`</w:t>
            </w:r>
          </w:p>
        </w:tc>
        <w:tc>
          <w:tcPr>
            <w:tcW w:type="dxa" w:w="2880"/>
          </w:tcPr>
          <w:p>
            <w:r>
              <w:t>开发分支（日常开发）</w:t>
            </w:r>
          </w:p>
        </w:tc>
        <w:tc>
          <w:tcPr>
            <w:tcW w:type="dxa" w:w="2880"/>
          </w:tcPr>
          <w:p>
            <w:r>
              <w:t>所有人</w:t>
            </w:r>
          </w:p>
        </w:tc>
      </w:tr>
      <w:tr>
        <w:tc>
          <w:tcPr>
            <w:tcW w:type="dxa" w:w="2880"/>
          </w:tcPr>
          <w:p>
            <w:r>
              <w:t>`feature/xxx`</w:t>
            </w:r>
          </w:p>
        </w:tc>
        <w:tc>
          <w:tcPr>
            <w:tcW w:type="dxa" w:w="2880"/>
          </w:tcPr>
          <w:p>
            <w:r>
              <w:t>功能分支</w:t>
            </w:r>
          </w:p>
        </w:tc>
        <w:tc>
          <w:tcPr>
            <w:tcW w:type="dxa" w:w="2880"/>
          </w:tcPr>
          <w:p>
            <w:r>
              <w:t>个人开发</w:t>
            </w:r>
          </w:p>
        </w:tc>
      </w:tr>
      <w:tr>
        <w:tc>
          <w:tcPr>
            <w:tcW w:type="dxa" w:w="2880"/>
          </w:tcPr>
          <w:p>
            <w:r>
              <w:t>`fix/xxx`</w:t>
            </w:r>
          </w:p>
        </w:tc>
        <w:tc>
          <w:tcPr>
            <w:tcW w:type="dxa" w:w="2880"/>
          </w:tcPr>
          <w:p>
            <w:r>
              <w:t>修复分支</w:t>
            </w:r>
          </w:p>
        </w:tc>
        <w:tc>
          <w:tcPr>
            <w:tcW w:type="dxa" w:w="2880"/>
          </w:tcPr>
          <w:p>
            <w:r>
              <w:t>个人修复</w:t>
            </w:r>
          </w:p>
        </w:tc>
      </w:tr>
    </w:tbl>
    <w:p/>
    <w:p>
      <w:pPr>
        <w:pStyle w:val="Heading3"/>
      </w:pPr>
      <w:r>
        <w:t>提交信息规范</w:t>
      </w:r>
    </w:p>
    <w:p>
      <w:pPr/>
      <w:r>
        <w:rPr>
          <w:rFonts w:ascii="Consolas" w:hAnsi="Consolas"/>
          <w:color w:val="323232"/>
          <w:sz w:val="18"/>
        </w:rPr>
        <w:t>类型: 简短描述</w:t>
        <w:br/>
        <w:br/>
        <w:t>详细说明（可选）</w:t>
      </w:r>
    </w:p>
    <w:p>
      <w:r/>
      <w:r>
        <w:rPr>
          <w:b/>
        </w:rPr>
        <w:t>类型</w:t>
      </w:r>
      <w:r>
        <w:t>：</w:t>
      </w:r>
    </w:p>
    <w:p>
      <w:pPr>
        <w:pStyle w:val="ListBullet"/>
      </w:pPr>
      <w:r>
        <w:t>`feat`：新功能</w:t>
      </w:r>
    </w:p>
    <w:p>
      <w:pPr>
        <w:pStyle w:val="ListBullet"/>
      </w:pPr>
      <w:r>
        <w:t>`fix`：修复Bug</w:t>
      </w:r>
    </w:p>
    <w:p>
      <w:pPr>
        <w:pStyle w:val="ListBullet"/>
      </w:pPr>
      <w:r>
        <w:t>`style`：样式修改</w:t>
      </w:r>
    </w:p>
    <w:p>
      <w:pPr>
        <w:pStyle w:val="ListBullet"/>
      </w:pPr>
      <w:r>
        <w:t>`docs`：文档更新</w:t>
      </w:r>
    </w:p>
    <w:p>
      <w:pPr>
        <w:pStyle w:val="ListBullet"/>
      </w:pPr>
      <w:r>
        <w:t>`refactor`：重构代码</w:t>
      </w:r>
    </w:p>
    <w:p>
      <w:pPr>
        <w:pStyle w:val="ListBullet"/>
      </w:pPr>
      <w:r>
        <w:t>`test`：测试相关</w:t>
      </w:r>
    </w:p>
    <w:p>
      <w:pPr>
        <w:pStyle w:val="ListBullet"/>
      </w:pPr>
      <w:r>
        <w:t>`chore`：构建/工具变更</w:t>
      </w:r>
    </w:p>
    <w:p>
      <w:r/>
      <w:r>
        <w:rPr>
          <w:b/>
        </w:rPr>
        <w:t>示例</w:t>
      </w:r>
      <w:r>
        <w:t>：</w:t>
      </w:r>
    </w:p>
    <w:p>
      <w:pPr/>
      <w:r>
        <w:rPr>
          <w:rFonts w:ascii="Consolas" w:hAnsi="Consolas"/>
          <w:color w:val="323232"/>
          <w:sz w:val="18"/>
        </w:rPr>
        <w:t>feat: 完成用户登录功能</w:t>
        <w:br/>
        <w:br/>
        <w:t>- 实现用户名密码登录</w:t>
        <w:br/>
        <w:t>- 添加JWT Token认证</w:t>
        <w:br/>
        <w:t>- 添加登录表单验证</w:t>
      </w:r>
    </w:p>
    <w:p>
      <w:r>
        <w:br w:type="page"/>
      </w:r>
    </w:p>
    <w:p>
      <w:pPr>
        <w:pStyle w:val="Heading2"/>
      </w:pPr>
      <w:r>
        <w:t>11. 开发环境配置</w:t>
      </w:r>
    </w:p>
    <w:p>
      <w:pPr>
        <w:pStyle w:val="Heading3"/>
      </w:pPr>
      <w:r>
        <w:t>后端开发环境</w:t>
      </w:r>
    </w:p>
    <w:p>
      <w:pPr>
        <w:pStyle w:val="ListNumber"/>
      </w:pPr>
      <w:r>
        <w:t>**安装 JDK 8**</w:t>
      </w:r>
    </w:p>
    <w:p>
      <w:pPr>
        <w:pStyle w:val="ListBullet"/>
      </w:pPr>
      <w:r>
        <w:t>下载：https://www.oracle.com/java/technologies/downloads/</w:t>
      </w:r>
    </w:p>
    <w:p>
      <w:pPr>
        <w:pStyle w:val="ListNumber"/>
      </w:pPr>
      <w:r>
        <w:t>**安装 Maven**</w:t>
      </w:r>
    </w:p>
    <w:p>
      <w:pPr>
        <w:pStyle w:val="ListBullet"/>
      </w:pPr>
      <w:r>
        <w:t>下载：https://maven.apache.org/download.cgi</w:t>
      </w:r>
    </w:p>
    <w:p>
      <w:pPr>
        <w:pStyle w:val="ListBullet"/>
      </w:pPr>
      <w:r>
        <w:t>配置环境变量</w:t>
      </w:r>
    </w:p>
    <w:p>
      <w:pPr>
        <w:pStyle w:val="ListNumber"/>
      </w:pPr>
      <w:r>
        <w:t>**安装 MySQL 8.0**</w:t>
      </w:r>
    </w:p>
    <w:p>
      <w:pPr>
        <w:pStyle w:val="ListBullet"/>
      </w:pPr>
      <w:r>
        <w:t>下载：https://dev.mysql.com/downloads/mysql/</w:t>
      </w:r>
    </w:p>
    <w:p>
      <w:pPr>
        <w:pStyle w:val="ListNumber"/>
      </w:pPr>
      <w:r>
        <w:t>**配置数据库**</w:t>
      </w:r>
    </w:p>
    <w:p>
      <w:pPr>
        <w:pStyle w:val="ListBullet"/>
      </w:pPr>
      <w:r>
        <w:t>创建数据库：`park_evaluation`</w:t>
      </w:r>
    </w:p>
    <w:p>
      <w:pPr>
        <w:pStyle w:val="ListBullet"/>
      </w:pPr>
      <w:r>
        <w:t>导入数据：执行 `sql/init.sql`</w:t>
      </w:r>
    </w:p>
    <w:p>
      <w:pPr>
        <w:pStyle w:val="ListNumber"/>
      </w:pPr>
      <w:r>
        <w:t>**复制配置文件**</w:t>
      </w:r>
    </w:p>
    <w:p>
      <w:pPr/>
      <w:r>
        <w:rPr>
          <w:rFonts w:ascii="Consolas" w:hAnsi="Consolas"/>
          <w:color w:val="323232"/>
          <w:sz w:val="18"/>
        </w:rPr>
        <w:t xml:space="preserve">   cp park-server/src/main/resources/application-dev.yml.example park-server/src/main/resources/application-dev.yml</w:t>
      </w:r>
    </w:p>
    <w:p>
      <w:pPr>
        <w:pStyle w:val="ListBullet"/>
      </w:pPr>
      <w:r>
        <w:t>修改 `application-dev.yml` 中的数据库密码</w:t>
      </w:r>
    </w:p>
    <w:p>
      <w:pPr>
        <w:pStyle w:val="ListNumber"/>
      </w:pPr>
      <w:r>
        <w:t>**启动后端**</w:t>
      </w:r>
    </w:p>
    <w:p>
      <w:pPr/>
      <w:r>
        <w:rPr>
          <w:rFonts w:ascii="Consolas" w:hAnsi="Consolas"/>
          <w:color w:val="323232"/>
          <w:sz w:val="18"/>
        </w:rPr>
        <w:t xml:space="preserve">   cd park-server</w:t>
        <w:br/>
        <w:t xml:space="preserve">   mvn spring-boot:run</w:t>
      </w:r>
    </w:p>
    <w:p>
      <w:pPr>
        <w:pStyle w:val="Heading3"/>
      </w:pPr>
      <w:r>
        <w:t>前端开发环境</w:t>
      </w:r>
    </w:p>
    <w:p>
      <w:pPr>
        <w:pStyle w:val="ListNumber"/>
      </w:pPr>
      <w:r>
        <w:t>**安装 Node.js**</w:t>
      </w:r>
    </w:p>
    <w:p>
      <w:pPr>
        <w:pStyle w:val="ListBullet"/>
      </w:pPr>
      <w:r>
        <w:t>下载：https://nodejs.org/</w:t>
      </w:r>
    </w:p>
    <w:p>
      <w:pPr>
        <w:pStyle w:val="ListNumber"/>
      </w:pPr>
      <w:r>
        <w:t>**安装依赖**</w:t>
      </w:r>
    </w:p>
    <w:p>
      <w:pPr/>
      <w:r>
        <w:rPr>
          <w:rFonts w:ascii="Consolas" w:hAnsi="Consolas"/>
          <w:color w:val="323232"/>
          <w:sz w:val="18"/>
        </w:rPr>
        <w:t xml:space="preserve">   cd park-admin</w:t>
        <w:br/>
        <w:t xml:space="preserve">   npm install</w:t>
      </w:r>
    </w:p>
    <w:p>
      <w:pPr>
        <w:pStyle w:val="ListNumber"/>
      </w:pPr>
      <w:r>
        <w:t>**启动前端**</w:t>
      </w:r>
    </w:p>
    <w:p>
      <w:pPr/>
      <w:r>
        <w:rPr>
          <w:rFonts w:ascii="Consolas" w:hAnsi="Consolas"/>
          <w:color w:val="323232"/>
          <w:sz w:val="18"/>
        </w:rPr>
        <w:t xml:space="preserve">   npm run serve</w:t>
      </w:r>
    </w:p>
    <w:p>
      <w:pPr>
        <w:pStyle w:val="ListNumber"/>
      </w:pPr>
      <w:r>
        <w:t>**访问项目**</w:t>
      </w:r>
    </w:p>
    <w:p>
      <w:pPr>
        <w:pStyle w:val="ListBullet"/>
      </w:pPr>
      <w:r>
        <w:t>前端：http://localhost:8081</w:t>
      </w:r>
    </w:p>
    <w:p>
      <w:pPr>
        <w:pStyle w:val="ListBullet"/>
      </w:pPr>
      <w:r>
        <w:t>后端：http://localhost:8080</w:t>
      </w:r>
    </w:p>
    <w:p>
      <w:pPr>
        <w:pStyle w:val="ListBullet"/>
      </w:pPr>
      <w:r>
        <w:t>Swagger文档：http://localhost:8080/swagger-ui.html</w:t>
      </w:r>
    </w:p>
    <w:p>
      <w:r>
        <w:br w:type="page"/>
      </w:r>
    </w:p>
    <w:p>
      <w:pPr>
        <w:pStyle w:val="Heading2"/>
      </w:pPr>
      <w:r>
        <w:t>12. 测试账号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用户名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密码</w:t>
            </w:r>
          </w:p>
        </w:tc>
      </w:tr>
      <w:tr>
        <w:tc>
          <w:tcPr>
            <w:tcW w:type="dxa" w:w="2880"/>
          </w:tcPr>
          <w:p>
            <w:r>
              <w:t>市级管理员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</w:tr>
      <w:tr>
        <w:tc>
          <w:tcPr>
            <w:tcW w:type="dxa" w:w="2880"/>
          </w:tcPr>
          <w:p>
            <w:r>
              <w:t>区县管理员</w:t>
            </w:r>
          </w:p>
        </w:tc>
        <w:tc>
          <w:tcPr>
            <w:tcW w:type="dxa" w:w="2880"/>
          </w:tcPr>
          <w:p>
            <w:r>
              <w:t>district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</w:tr>
      <w:tr>
        <w:tc>
          <w:tcPr>
            <w:tcW w:type="dxa" w:w="2880"/>
          </w:tcPr>
          <w:p>
            <w:r>
              <w:t>园区管理员</w:t>
            </w:r>
          </w:p>
        </w:tc>
        <w:tc>
          <w:tcPr>
            <w:tcW w:type="dxa" w:w="2880"/>
          </w:tcPr>
          <w:p>
            <w:r>
              <w:t>park</w:t>
            </w:r>
          </w:p>
        </w:tc>
        <w:tc>
          <w:tcPr>
            <w:tcW w:type="dxa" w:w="2880"/>
          </w:tcPr>
          <w:p>
            <w:r>
              <w:t>123456</w:t>
            </w:r>
          </w:p>
        </w:tc>
      </w:tr>
    </w:tbl>
    <w:p/>
    <w:p>
      <w:r>
        <w:br w:type="page"/>
      </w:r>
    </w:p>
    <w:p>
      <w:pPr>
        <w:pStyle w:val="Heading2"/>
      </w:pPr>
      <w:r>
        <w:t>13. 获取帮助</w:t>
      </w:r>
    </w:p>
    <w:p>
      <w:pPr>
        <w:pStyle w:val="Heading3"/>
      </w:pPr>
      <w:r>
        <w:t>遇到问题怎么办？</w:t>
      </w:r>
    </w:p>
    <w:p>
      <w:pPr>
        <w:pStyle w:val="ListNumber"/>
      </w:pPr>
      <w:r>
        <w:t>**先看本文档**：很多问题都有解答</w:t>
      </w:r>
    </w:p>
    <w:p>
      <w:pPr>
        <w:pStyle w:val="ListNumber"/>
      </w:pPr>
      <w:r>
        <w:t>**搜索错误信息**：把错误信息复制到百度/Google搜索</w:t>
      </w:r>
    </w:p>
    <w:p>
      <w:pPr>
        <w:pStyle w:val="ListNumber"/>
      </w:pPr>
      <w:r>
        <w:t>**问队长**：如果解决不了，问队长</w:t>
      </w:r>
    </w:p>
    <w:p>
      <w:pPr>
        <w:pStyle w:val="ListNumber"/>
      </w:pPr>
      <w:r>
        <w:t>**问队友**：互相帮助</w:t>
      </w:r>
    </w:p>
    <w:p>
      <w:pPr>
        <w:pStyle w:val="Heading3"/>
      </w:pPr>
      <w:r>
        <w:t>常用资源</w:t>
      </w:r>
    </w:p>
    <w:p>
      <w:pPr>
        <w:pStyle w:val="ListBullet"/>
      </w:pPr>
      <w:r>
        <w:t>**GitHub 官方文档**：https://docs.github.com</w:t>
      </w:r>
    </w:p>
    <w:p>
      <w:pPr>
        <w:pStyle w:val="ListBullet"/>
      </w:pPr>
      <w:r>
        <w:t>**Git 命令速查**：https://education.github.com/git-cheat-sheet-education.pdf</w:t>
      </w:r>
    </w:p>
    <w:p>
      <w:pPr>
        <w:pStyle w:val="ListBullet"/>
      </w:pPr>
      <w:r>
        <w:t>**Markdown 语法**：https://www.markdownguide.org/basic-syntax</w:t>
      </w:r>
    </w:p>
    <w:p>
      <w:r>
        <w:br w:type="page"/>
      </w:r>
    </w:p>
    <w:p>
      <w:pPr>
        <w:pStyle w:val="Heading2"/>
      </w:pPr>
      <w:r>
        <w:t>总结</w:t>
      </w:r>
    </w:p>
    <w:p>
      <w:pPr>
        <w:pStyle w:val="Heading3"/>
      </w:pPr>
      <w:r>
        <w:t>核心流程</w:t>
      </w:r>
    </w:p>
    <w:p>
      <w:pPr/>
      <w:r>
        <w:rPr>
          <w:rFonts w:ascii="Consolas" w:hAnsi="Consolas"/>
          <w:color w:val="323232"/>
          <w:sz w:val="18"/>
        </w:rPr>
        <w:t>1. 拉取最新代码（git pull）</w:t>
        <w:br/>
        <w:t xml:space="preserve">      ↓</w:t>
        <w:br/>
        <w:t>2. 创建功能分支（git checkout -b feature/xxx）</w:t>
        <w:br/>
        <w:t xml:space="preserve">      ↓</w:t>
        <w:br/>
        <w:t>3. 开发代码</w:t>
        <w:br/>
        <w:t xml:space="preserve">      ↓</w:t>
        <w:br/>
        <w:t>4. 提交代码（git add . → git commit -m "xxx"）</w:t>
        <w:br/>
        <w:t xml:space="preserve">      ↓</w:t>
        <w:br/>
        <w:t>5. 推送到 GitHub（git push origin feature/xxx）</w:t>
        <w:br/>
        <w:t xml:space="preserve">      ↓</w:t>
        <w:br/>
        <w:t>6. 创建 Pull Request</w:t>
        <w:br/>
        <w:t xml:space="preserve">      ↓</w:t>
        <w:br/>
        <w:t>7. 等待审核合并</w:t>
      </w:r>
    </w:p>
    <w:p>
      <w:pPr>
        <w:pStyle w:val="Heading3"/>
      </w:pPr>
      <w:r>
        <w:t>记住这几句话</w:t>
      </w:r>
    </w:p>
    <w:p>
      <w:pPr>
        <w:pStyle w:val="ListBullet"/>
      </w:pPr>
      <w:r>
        <w:t>**开发前**：先拉取最新代码</w:t>
      </w:r>
    </w:p>
    <w:p>
      <w:pPr>
        <w:pStyle w:val="ListBullet"/>
      </w:pPr>
      <w:r>
        <w:t>**开发时**：在自己的分支上开发</w:t>
      </w:r>
    </w:p>
    <w:p>
      <w:pPr>
        <w:pStyle w:val="ListBullet"/>
      </w:pPr>
      <w:r>
        <w:t>**开发后**：提交并推送，创建 Pull Request</w:t>
      </w:r>
    </w:p>
    <w:p>
      <w:pPr>
        <w:pStyle w:val="ListBullet"/>
      </w:pPr>
      <w:r>
        <w:t>**遇到冲突**：不要慌，找队长帮忙</w:t>
      </w:r>
    </w:p>
    <w:p>
      <w:r>
        <w:br w:type="page"/>
      </w:r>
    </w:p>
    <w:p>
      <w:r/>
      <w:r>
        <w:rPr>
          <w:b/>
        </w:rPr>
        <w:t>祝大家开发顺利！</w:t>
      </w:r>
      <w:r>
        <w:t xml:space="preserve"> 🚀</w:t>
      </w:r>
    </w:p>
    <w:p>
      <w:r>
        <w:t>如有问题，随时问队长或队友。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